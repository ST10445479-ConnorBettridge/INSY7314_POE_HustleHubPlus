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2C3E50"/>
          <w:sz w:val="56"/>
        </w:rPr>
        <w:t>HustleHub+</w:t>
        <w:br/>
        <w:t>Part 1 - Secure Foundations</w:t>
      </w:r>
    </w:p>
    <w:p/>
    <w:p>
      <w:pPr>
        <w:jc w:val="center"/>
      </w:pPr>
      <w:r>
        <w:rPr>
          <w:color w:val="7F8C8D"/>
          <w:sz w:val="32"/>
        </w:rPr>
        <w:t>Secure Freelance Marketplace Platform</w:t>
        <w:br/>
        <w:t>Backend API Implementation</w:t>
      </w:r>
    </w:p>
    <w:p/>
    <w:p/>
    <w:p>
      <w:pPr>
        <w:jc w:val="center"/>
      </w:pPr>
      <w:r>
        <w:rPr>
          <w:color w:val="95A5A6"/>
          <w:sz w:val="24"/>
        </w:rPr>
        <w:t>The Independent Institute of Education (Pty) Ltd 2026</w:t>
      </w:r>
    </w:p>
    <w:p>
      <w:r>
        <w:br w:type="page"/>
      </w:r>
    </w:p>
    <w:p>
      <w:pPr>
        <w:pStyle w:val="Heading1"/>
      </w:pPr>
      <w:r>
        <w:t>Table of Contents</w:t>
      </w:r>
    </w:p>
    <w:p>
      <w:pPr>
        <w:spacing w:after="40"/>
      </w:pPr>
      <w:r>
        <w:t>1. System Overview</w:t>
      </w:r>
    </w:p>
    <w:p>
      <w:pPr>
        <w:spacing w:after="40"/>
      </w:pPr>
      <w:r>
        <w:t>2. Intended Users</w:t>
      </w:r>
    </w:p>
    <w:p>
      <w:pPr>
        <w:spacing w:after="40"/>
      </w:pPr>
      <w:r>
        <w:t>3. Architecture Diagram</w:t>
      </w:r>
    </w:p>
    <w:p>
      <w:pPr>
        <w:spacing w:after="40"/>
      </w:pPr>
      <w:r>
        <w:t>4. Architecture Explanation</w:t>
      </w:r>
    </w:p>
    <w:p>
      <w:pPr>
        <w:spacing w:after="40"/>
      </w:pPr>
      <w:r>
        <w:t>5. Backend Structure</w:t>
      </w:r>
    </w:p>
    <w:p>
      <w:pPr>
        <w:spacing w:after="40"/>
      </w:pPr>
      <w:r>
        <w:t>6. API Endpoints</w:t>
      </w:r>
    </w:p>
    <w:p>
      <w:pPr>
        <w:spacing w:after="40"/>
      </w:pPr>
      <w:r>
        <w:t>7. Security Decisions</w:t>
      </w:r>
    </w:p>
    <w:p>
      <w:pPr>
        <w:spacing w:after="40"/>
      </w:pPr>
      <w:r>
        <w:t>8. Setup Instructions</w:t>
      </w:r>
    </w:p>
    <w:p>
      <w:pPr>
        <w:spacing w:after="40"/>
      </w:pPr>
      <w:r>
        <w:t>9. Testing with Postman</w:t>
      </w:r>
    </w:p>
    <w:p>
      <w:pPr>
        <w:spacing w:after="40"/>
      </w:pPr>
      <w:r>
        <w:t>10. Automated Test Results</w:t>
      </w:r>
    </w:p>
    <w:p>
      <w:pPr>
        <w:spacing w:after="40"/>
      </w:pPr>
      <w:r>
        <w:t>11. Android Client Application</w:t>
      </w:r>
    </w:p>
    <w:p>
      <w:pPr>
        <w:spacing w:after="40"/>
      </w:pPr>
      <w:r>
        <w:t>Appendix A: Postman Collection Export</w:t>
      </w:r>
    </w:p>
    <w:p>
      <w:r>
        <w:br w:type="page"/>
      </w:r>
    </w:p>
    <w:p>
      <w:pPr>
        <w:pStyle w:val="Heading1"/>
      </w:pPr>
      <w:r>
        <w:t>1. System Overview</w:t>
      </w:r>
    </w:p>
    <w:p>
      <w:r>
        <w:t>HustleHub+ is a freelance marketplace platform that connects freelancers offering services with clients seeking to book those services. The platform processes financial transactions and provides income tracking with estimated tax calculations.</w:t>
      </w:r>
    </w:p>
    <w:p>
      <w:r>
        <w:t>The system follows the MERN architecture (MongoDB, Express, React, Node.js), though at this foundational stage (Part 1), data is stored in-memory. A database will be integrated in Part 2.</w:t>
      </w:r>
    </w:p>
    <w:p>
      <w:pPr>
        <w:pStyle w:val="Heading2"/>
      </w:pPr>
      <w:r>
        <w:t>Core Features (Part 1)</w:t>
      </w:r>
    </w:p>
    <w:p>
      <w:pPr>
        <w:pStyle w:val="ListBullet"/>
      </w:pPr>
      <w:r>
        <w:t>Secure user registration and authentication</w:t>
      </w:r>
    </w:p>
    <w:p>
      <w:pPr>
        <w:pStyle w:val="ListBullet"/>
      </w:pPr>
      <w:r>
        <w:t>Role-based user accounts (Client, Freelancer, Admin)</w:t>
      </w:r>
    </w:p>
    <w:p>
      <w:pPr>
        <w:pStyle w:val="ListBullet"/>
      </w:pPr>
      <w:r>
        <w:t>JWT-based protected API routes</w:t>
      </w:r>
    </w:p>
    <w:p>
      <w:pPr>
        <w:pStyle w:val="ListBullet"/>
      </w:pPr>
      <w:r>
        <w:t>HTTPS-secured communications</w:t>
      </w:r>
    </w:p>
    <w:p>
      <w:pPr>
        <w:pStyle w:val="ListBullet"/>
      </w:pPr>
      <w:r>
        <w:t>Input validation and sanitisation</w:t>
      </w:r>
    </w:p>
    <w:p>
      <w:pPr>
        <w:pStyle w:val="ListBullet"/>
      </w:pPr>
      <w:r>
        <w:t>Structured error handling and logging</w:t>
      </w:r>
    </w:p>
    <w:p>
      <w:pPr>
        <w:pStyle w:val="ListBullet"/>
      </w:pPr>
      <w:r>
        <w:t>Rate limiting and security headers (Helmet)</w:t>
      </w:r>
    </w:p>
    <w:p>
      <w:pPr>
        <w:pStyle w:val="Heading1"/>
      </w:pPr>
      <w:r>
        <w:t>2. Intended Users</w:t>
      </w:r>
    </w:p>
    <w:p>
      <w:r>
        <w:t>The platform supports three user roles: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Description</w:t>
            </w:r>
          </w:p>
        </w:tc>
        <w:tc>
          <w:tcPr>
            <w:tcW w:type="dxa" w:w="2880"/>
          </w:tcPr>
          <w:p>
            <w:r>
              <w:rPr>
                <w:b/>
              </w:rPr>
              <w:t>Permissions</w:t>
            </w:r>
          </w:p>
        </w:tc>
      </w:tr>
      <w:tr>
        <w:tc>
          <w:tcPr>
            <w:tcW w:type="dxa" w:w="2880"/>
          </w:tcPr>
          <w:p>
            <w:r>
              <w:t>Client</w:t>
            </w:r>
          </w:p>
        </w:tc>
        <w:tc>
          <w:tcPr>
            <w:tcW w:type="dxa" w:w="2880"/>
          </w:tcPr>
          <w:p>
            <w:r>
              <w:t>Browses services and books gigs</w:t>
            </w:r>
          </w:p>
        </w:tc>
        <w:tc>
          <w:tcPr>
            <w:tcW w:type="dxa" w:w="2880"/>
          </w:tcPr>
          <w:p>
            <w:r>
              <w:t>View gigs, book services, manage bookings</w:t>
            </w:r>
          </w:p>
        </w:tc>
      </w:tr>
      <w:tr>
        <w:tc>
          <w:tcPr>
            <w:tcW w:type="dxa" w:w="2880"/>
          </w:tcPr>
          <w:p>
            <w:r>
              <w:t>Freelancer</w:t>
            </w:r>
          </w:p>
        </w:tc>
        <w:tc>
          <w:tcPr>
            <w:tcW w:type="dxa" w:w="2880"/>
          </w:tcPr>
          <w:p>
            <w:r>
              <w:t>Creates and manages gig listings</w:t>
            </w:r>
          </w:p>
        </w:tc>
        <w:tc>
          <w:tcPr>
            <w:tcW w:type="dxa" w:w="2880"/>
          </w:tcPr>
          <w:p>
            <w:r>
              <w:t>Create/manage gigs, view income, view tax estimates</w:t>
            </w:r>
          </w:p>
        </w:tc>
      </w:tr>
      <w:tr>
        <w:tc>
          <w:tcPr>
            <w:tcW w:type="dxa" w:w="2880"/>
          </w:tcPr>
          <w:p>
            <w:r>
              <w:t>Admin</w:t>
            </w:r>
          </w:p>
        </w:tc>
        <w:tc>
          <w:tcPr>
            <w:tcW w:type="dxa" w:w="2880"/>
          </w:tcPr>
          <w:p>
            <w:r>
              <w:t>Manages the platform</w:t>
            </w:r>
          </w:p>
        </w:tc>
        <w:tc>
          <w:tcPr>
            <w:tcW w:type="dxa" w:w="2880"/>
          </w:tcPr>
          <w:p>
            <w:r>
              <w:t>Oversee users, manage transactions, system administration</w:t>
            </w:r>
          </w:p>
        </w:tc>
      </w:tr>
    </w:tbl>
    <w:p>
      <w:pPr>
        <w:pStyle w:val="Heading1"/>
      </w:pPr>
      <w:r>
        <w:t>3. Architecture Diagram</w:t>
      </w:r>
    </w:p>
    <w:p>
      <w:r>
        <w:t>The following diagram illustrates the MERN-based architecture of HustleHub+, including security features and system boundaries.</w:t>
      </w:r>
    </w:p>
    <w:p>
      <w:r>
        <w:t>Note: The architecture diagram is provided as a separate SVG file:</w:t>
      </w:r>
    </w:p>
    <w:p>
      <w:r>
        <w:rPr>
          <w:b/>
        </w:rPr>
        <w:t>architecture-diagram.svg</w:t>
      </w:r>
    </w:p>
    <w:p>
      <w:r>
        <w:t>Alternatively, see below for a text representation of the architecture:</w:t>
      </w:r>
    </w:p>
    <w:p>
      <w:r>
        <w:rPr>
          <w:rFonts w:ascii="Courier New" w:hAnsi="Courier New"/>
          <w:sz w:val="18"/>
        </w:rPr>
        <w:br/>
        <w:t>SYSTEM BOUNDARY</w:t>
        <w:br/>
        <w:t>├── CLIENT LAYER (Android app - Kotlin)</w:t>
        <w:br/>
        <w:t>│   └── HTTPS Requests with JWT (Retrofit/OkHttp)</w:t>
        <w:br/>
        <w:t>│</w:t>
        <w:br/>
        <w:t>├── EXPRESS API SERVER (Node.js)</w:t>
        <w:br/>
        <w:t>│   ├── Routes</w:t>
        <w:br/>
        <w:t>│   │   ├── Auth Routes (/register, /login, /profile)</w:t>
        <w:br/>
        <w:t>│   │   ├── Gig Routes (Part 2)</w:t>
        <w:br/>
        <w:t>│   │   └── Transaction Routes (Part 2)</w:t>
        <w:br/>
        <w:t>│   ├── Middleware Pipeline</w:t>
        <w:br/>
        <w:t>│   │   ├── JWT Authentication</w:t>
        <w:br/>
        <w:t>│   │   ├── Input Validation</w:t>
        <w:br/>
        <w:t>│   │   ├── Error Handler</w:t>
        <w:br/>
        <w:t>│   │   └── Logger (Winston)</w:t>
        <w:br/>
        <w:t>│   └── Security Controls</w:t>
        <w:br/>
        <w:t>│       ├── Helmet (HTTP Headers)</w:t>
        <w:br/>
        <w:t>│       ├── Rate Limiting</w:t>
        <w:br/>
        <w:t>│       ├── HTTPS / TLS</w:t>
        <w:br/>
        <w:t>│       ├── Input Validation</w:t>
        <w:br/>
        <w:t>│       └── CORS</w:t>
        <w:br/>
        <w:t>│</w:t>
        <w:br/>
        <w:t>└── DATA STORES</w:t>
        <w:br/>
        <w:t xml:space="preserve">    ├── In-Memory Storage (Phase 1)</w:t>
        <w:br/>
        <w:t xml:space="preserve">    ├── MongoDB (Phase 2)</w:t>
        <w:br/>
        <w:t xml:space="preserve">    └── Log Files (Winston)</w:t>
        <w:br/>
      </w:r>
    </w:p>
    <w:p>
      <w:pPr>
        <w:pStyle w:val="Heading1"/>
      </w:pPr>
      <w:r>
        <w:t>4. Architecture Explanation</w:t>
      </w:r>
    </w:p>
    <w:p>
      <w:r>
        <w:t>The architecture follows the MERN stack pattern with a clear separation of concerns across layers:</w:t>
      </w:r>
    </w:p>
    <w:p>
      <w:pPr>
        <w:pStyle w:val="Heading2"/>
      </w:pPr>
      <w:r>
        <w:t>4.1 Client Layer</w:t>
      </w:r>
    </w:p>
    <w:p>
      <w:r>
        <w:t>The client layer is implemented as a native Android application (Kotlin) located in the android/ folder. It communicates with the API exclusively over HTTPS at https://10.0.2.2:3443/ (the emulator's alias for the host machine). All protected requests include JWT tokens in the Authorization header. The client pins the backend's self-signed certificate so only the exact HustleHub+ backend certificate is trusted, and stores the JWT in EncryptedSharedPreferences (AES-256-GCM).</w:t>
      </w:r>
    </w:p>
    <w:p>
      <w:pPr>
        <w:pStyle w:val="Heading2"/>
      </w:pPr>
      <w:r>
        <w:t>4.2 API Layer (Express/Node.js)</w:t>
      </w:r>
    </w:p>
    <w:p>
      <w:r>
        <w:t>The Express.js server is the core of the backend, implementing a middleware pipeline architecture. Requests flow through security middleware before reaching route handlers:</w:t>
      </w:r>
    </w:p>
    <w:p>
      <w:pPr>
        <w:pStyle w:val="ListBullet"/>
      </w:pPr>
      <w:r>
        <w:t>Helmet sets secure HTTP headers (CSP, HSTS, X-Frame-Options, etc.)</w:t>
      </w:r>
    </w:p>
    <w:p>
      <w:pPr>
        <w:pStyle w:val="ListBullet"/>
      </w:pPr>
      <w:r>
        <w:t>CORS controls cross-origin resource sharing</w:t>
      </w:r>
    </w:p>
    <w:p>
      <w:pPr>
        <w:pStyle w:val="ListBullet"/>
      </w:pPr>
      <w:r>
        <w:t>Rate Limiting restricts request frequency per IP</w:t>
      </w:r>
    </w:p>
    <w:p>
      <w:pPr>
        <w:pStyle w:val="ListBullet"/>
      </w:pPr>
      <w:r>
        <w:t>Body parser limits payload size (10KB)</w:t>
      </w:r>
    </w:p>
    <w:p>
      <w:pPr>
        <w:pStyle w:val="ListBullet"/>
      </w:pPr>
      <w:r>
        <w:t>Route-level validation middleware checks input</w:t>
      </w:r>
    </w:p>
    <w:p>
      <w:pPr>
        <w:pStyle w:val="ListBullet"/>
      </w:pPr>
      <w:r>
        <w:t>Route handlers execute business logic</w:t>
      </w:r>
    </w:p>
    <w:p>
      <w:pPr>
        <w:pStyle w:val="ListBullet"/>
      </w:pPr>
      <w:r>
        <w:t>Centralised error handler catches and sanitises all errors</w:t>
      </w:r>
    </w:p>
    <w:p>
      <w:pPr>
        <w:pStyle w:val="Heading2"/>
      </w:pPr>
      <w:r>
        <w:t>4.3 Security Layer</w:t>
      </w:r>
    </w:p>
    <w:p>
      <w:r>
        <w:t>Security is embedded throughout the architecture rather than being an add-on. Key security components include:</w:t>
      </w:r>
    </w:p>
    <w:p>
      <w:pPr>
        <w:pStyle w:val="ListBullet"/>
      </w:pPr>
      <w:r>
        <w:t>Password hashing via bcrypt (12 rounds) - ensures stored credentials are never plain-text</w:t>
      </w:r>
    </w:p>
    <w:p>
      <w:pPr>
        <w:pStyle w:val="ListBullet"/>
      </w:pPr>
      <w:r>
        <w:t>JWT-based authentication - stateless token verification on every protected request</w:t>
      </w:r>
    </w:p>
    <w:p>
      <w:pPr>
        <w:pStyle w:val="ListBullet"/>
      </w:pPr>
      <w:r>
        <w:t>HTTPS/TLS encryption - all data in transit is encrypted</w:t>
      </w:r>
    </w:p>
    <w:p>
      <w:pPr>
        <w:pStyle w:val="ListBullet"/>
      </w:pPr>
      <w:r>
        <w:t>Input validation via express-validator - rejects malformed or malicious input</w:t>
      </w:r>
    </w:p>
    <w:p>
      <w:pPr>
        <w:pStyle w:val="ListBullet"/>
      </w:pPr>
      <w:r>
        <w:t>Rate limiting - prevents brute-force and DoS attacks</w:t>
      </w:r>
    </w:p>
    <w:p>
      <w:pPr>
        <w:pStyle w:val="ListBullet"/>
      </w:pPr>
      <w:r>
        <w:t>Helmet middleware - sets security-focused HTTP headers</w:t>
      </w:r>
    </w:p>
    <w:p>
      <w:pPr>
        <w:pStyle w:val="ListBullet"/>
      </w:pPr>
      <w:r>
        <w:t>Controlled error responses - never exposes stack traces or internal paths</w:t>
      </w:r>
    </w:p>
    <w:p>
      <w:pPr>
        <w:pStyle w:val="Heading2"/>
      </w:pPr>
      <w:r>
        <w:t>4.4 Data Layer</w:t>
      </w:r>
    </w:p>
    <w:p>
      <w:r>
        <w:t>Currently using in-memory storage for user data. This will be migrated to MongoDB in Part 2. Logging is handled by Winston, writing structured JSON logs to the filesystem.</w:t>
      </w:r>
    </w:p>
    <w:p>
      <w:pPr>
        <w:pStyle w:val="Heading1"/>
      </w:pPr>
      <w:r>
        <w:t>5. Backend Structure</w:t>
      </w:r>
    </w:p>
    <w:p>
      <w:r>
        <w:t>The backend project is organised as follows:</w:t>
      </w:r>
    </w:p>
    <w:p>
      <w:r>
        <w:t>backend/</w:t>
      </w:r>
    </w:p>
    <w:p>
      <w:r>
        <w:t xml:space="preserve">  server.js                  # Entry point - HTTPS server</w:t>
      </w:r>
    </w:p>
    <w:p>
      <w:r>
        <w:t xml:space="preserve">  .env                       # Environment variables</w:t>
      </w:r>
    </w:p>
    <w:p>
      <w:r>
        <w:t xml:space="preserve">  package.json</w:t>
      </w:r>
    </w:p>
    <w:p>
      <w:r>
        <w:t xml:space="preserve">  certs/</w:t>
      </w:r>
    </w:p>
    <w:p>
      <w:r>
        <w:t xml:space="preserve">    cert.pem                 # SSL certificate (self-signed)</w:t>
      </w:r>
    </w:p>
    <w:p>
      <w:r>
        <w:t xml:space="preserve">    key.pem                  # SSL private key</w:t>
      </w:r>
    </w:p>
    <w:p>
      <w:r>
        <w:t xml:space="preserve">  logs/                      # Application logs (generated at runtime)</w:t>
      </w:r>
    </w:p>
    <w:p>
      <w:r>
        <w:t xml:space="preserve">  scripts/</w:t>
      </w:r>
    </w:p>
    <w:p>
      <w:r>
        <w:t xml:space="preserve">    generate-cert.js          # Self-signed certificate generator</w:t>
      </w:r>
    </w:p>
    <w:p>
      <w:r>
        <w:t xml:space="preserve">  src/</w:t>
      </w:r>
    </w:p>
    <w:p>
      <w:r>
        <w:t xml:space="preserve">    app.js                   # Express app configuration</w:t>
      </w:r>
    </w:p>
    <w:p>
      <w:r>
        <w:t xml:space="preserve">    middleware/</w:t>
      </w:r>
    </w:p>
    <w:p>
      <w:r>
        <w:t xml:space="preserve">      auth.js                # JWT authentication middleware</w:t>
      </w:r>
    </w:p>
    <w:p>
      <w:r>
        <w:t xml:space="preserve">      errorHandler.js        # Centralised error handler</w:t>
      </w:r>
    </w:p>
    <w:p>
      <w:r>
        <w:t xml:space="preserve">      validate.js            # Input validation rules</w:t>
      </w:r>
    </w:p>
    <w:p>
      <w:r>
        <w:t xml:space="preserve">    models/</w:t>
      </w:r>
    </w:p>
    <w:p>
      <w:r>
        <w:t xml:space="preserve">      user.js                # User model (in-memory storage)</w:t>
      </w:r>
    </w:p>
    <w:p>
      <w:r>
        <w:t xml:space="preserve">    routes/</w:t>
      </w:r>
    </w:p>
    <w:p>
      <w:r>
        <w:t xml:space="preserve">      auth.js                # Auth routes</w:t>
      </w:r>
    </w:p>
    <w:p>
      <w:r>
        <w:t xml:space="preserve">    utils/</w:t>
      </w:r>
    </w:p>
    <w:p>
      <w:r>
        <w:t xml:space="preserve">      logger.js              # Winston logger configuration</w:t>
      </w:r>
    </w:p>
    <w:p>
      <w:r>
        <w:t xml:space="preserve">  tests/</w:t>
      </w:r>
    </w:p>
    <w:p>
      <w:r>
        <w:t xml:space="preserve">    auth.test.js             # Jest unit tests</w:t>
      </w:r>
    </w:p>
    <w:p>
      <w:pPr>
        <w:pStyle w:val="Heading1"/>
      </w:pPr>
      <w:r>
        <w:t>6. API Endpoints</w:t>
      </w:r>
    </w:p>
    <w:p>
      <w:r>
        <w:t>The following API endpoints are implemented:</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Method</w:t>
            </w:r>
          </w:p>
        </w:tc>
        <w:tc>
          <w:tcPr>
            <w:tcW w:type="dxa" w:w="2160"/>
          </w:tcPr>
          <w:p>
            <w:r>
              <w:rPr>
                <w:b/>
              </w:rPr>
              <w:t>Endpoint</w:t>
            </w:r>
          </w:p>
        </w:tc>
        <w:tc>
          <w:tcPr>
            <w:tcW w:type="dxa" w:w="2160"/>
          </w:tcPr>
          <w:p>
            <w:r>
              <w:rPr>
                <w:b/>
              </w:rPr>
              <w:t>Auth Required</w:t>
            </w:r>
          </w:p>
        </w:tc>
        <w:tc>
          <w:tcPr>
            <w:tcW w:type="dxa" w:w="2160"/>
          </w:tcPr>
          <w:p>
            <w:r>
              <w:rPr>
                <w:b/>
              </w:rPr>
              <w:t>Description</w:t>
            </w:r>
          </w:p>
        </w:tc>
      </w:tr>
      <w:tr>
        <w:tc>
          <w:tcPr>
            <w:tcW w:type="dxa" w:w="2160"/>
          </w:tcPr>
          <w:p>
            <w:r>
              <w:t>GET</w:t>
            </w:r>
          </w:p>
        </w:tc>
        <w:tc>
          <w:tcPr>
            <w:tcW w:type="dxa" w:w="2160"/>
          </w:tcPr>
          <w:p>
            <w:r>
              <w:t>/api/health</w:t>
            </w:r>
          </w:p>
        </w:tc>
        <w:tc>
          <w:tcPr>
            <w:tcW w:type="dxa" w:w="2160"/>
          </w:tcPr>
          <w:p>
            <w:r>
              <w:t>No</w:t>
            </w:r>
          </w:p>
        </w:tc>
        <w:tc>
          <w:tcPr>
            <w:tcW w:type="dxa" w:w="2160"/>
          </w:tcPr>
          <w:p>
            <w:r>
              <w:t>Health check / server status</w:t>
            </w:r>
          </w:p>
        </w:tc>
      </w:tr>
      <w:tr>
        <w:tc>
          <w:tcPr>
            <w:tcW w:type="dxa" w:w="2160"/>
          </w:tcPr>
          <w:p>
            <w:r>
              <w:t>POST</w:t>
            </w:r>
          </w:p>
        </w:tc>
        <w:tc>
          <w:tcPr>
            <w:tcW w:type="dxa" w:w="2160"/>
          </w:tcPr>
          <w:p>
            <w:r>
              <w:t>/api/auth/register</w:t>
            </w:r>
          </w:p>
        </w:tc>
        <w:tc>
          <w:tcPr>
            <w:tcW w:type="dxa" w:w="2160"/>
          </w:tcPr>
          <w:p>
            <w:r>
              <w:t>No</w:t>
            </w:r>
          </w:p>
        </w:tc>
        <w:tc>
          <w:tcPr>
            <w:tcW w:type="dxa" w:w="2160"/>
          </w:tcPr>
          <w:p>
            <w:r>
              <w:t>Register a new user</w:t>
            </w:r>
          </w:p>
        </w:tc>
      </w:tr>
      <w:tr>
        <w:tc>
          <w:tcPr>
            <w:tcW w:type="dxa" w:w="2160"/>
          </w:tcPr>
          <w:p>
            <w:r>
              <w:t>POST</w:t>
            </w:r>
          </w:p>
        </w:tc>
        <w:tc>
          <w:tcPr>
            <w:tcW w:type="dxa" w:w="2160"/>
          </w:tcPr>
          <w:p>
            <w:r>
              <w:t>/api/auth/login</w:t>
            </w:r>
          </w:p>
        </w:tc>
        <w:tc>
          <w:tcPr>
            <w:tcW w:type="dxa" w:w="2160"/>
          </w:tcPr>
          <w:p>
            <w:r>
              <w:t>No</w:t>
            </w:r>
          </w:p>
        </w:tc>
        <w:tc>
          <w:tcPr>
            <w:tcW w:type="dxa" w:w="2160"/>
          </w:tcPr>
          <w:p>
            <w:r>
              <w:t>Login and receive JWT token</w:t>
            </w:r>
          </w:p>
        </w:tc>
      </w:tr>
      <w:tr>
        <w:tc>
          <w:tcPr>
            <w:tcW w:type="dxa" w:w="2160"/>
          </w:tcPr>
          <w:p>
            <w:r>
              <w:t>GET</w:t>
            </w:r>
          </w:p>
        </w:tc>
        <w:tc>
          <w:tcPr>
            <w:tcW w:type="dxa" w:w="2160"/>
          </w:tcPr>
          <w:p>
            <w:r>
              <w:t>/api/auth/profile</w:t>
            </w:r>
          </w:p>
        </w:tc>
        <w:tc>
          <w:tcPr>
            <w:tcW w:type="dxa" w:w="2160"/>
          </w:tcPr>
          <w:p>
            <w:r>
              <w:t>Yes</w:t>
            </w:r>
          </w:p>
        </w:tc>
        <w:tc>
          <w:tcPr>
            <w:tcW w:type="dxa" w:w="2160"/>
          </w:tcPr>
          <w:p>
            <w:r>
              <w:t>Get authenticated user profile</w:t>
            </w:r>
          </w:p>
        </w:tc>
      </w:tr>
    </w:tbl>
    <w:p>
      <w:pPr>
        <w:pStyle w:val="Heading2"/>
      </w:pPr>
      <w:r>
        <w:t>Request/Response Examples</w:t>
      </w:r>
    </w:p>
    <w:p>
      <w:r>
        <w:t>Registration Request (POST /api/auth/register):</w:t>
      </w:r>
    </w:p>
    <w:p>
      <w:r>
        <w:rPr>
          <w:rFonts w:ascii="Courier New" w:hAnsi="Courier New"/>
          <w:sz w:val="18"/>
        </w:rPr>
        <w:t>{"name": "John Doe", "email": "john@example.com", "password": "SecurePass1!", "role": "freelancer"}</w:t>
      </w:r>
    </w:p>
    <w:p>
      <w:r>
        <w:t>Registration Response (201 Created):</w:t>
      </w:r>
    </w:p>
    <w:p>
      <w:r>
        <w:rPr>
          <w:rFonts w:ascii="Courier New" w:hAnsi="Courier New"/>
          <w:sz w:val="18"/>
        </w:rPr>
        <w:t>{"status": "success", "message": "User registered successfully", "data": {"user": {"id": 1, "name": "John Doe", "email": "john@example.com", "role": "freelancer"}, "token": "eyJhbGciOiJIUzI1NiIs..."}}</w:t>
      </w:r>
    </w:p>
    <w:p>
      <w:r>
        <w:t>Login Request (POST /api/auth/login):</w:t>
      </w:r>
    </w:p>
    <w:p>
      <w:r>
        <w:rPr>
          <w:rFonts w:ascii="Courier New" w:hAnsi="Courier New"/>
          <w:sz w:val="18"/>
        </w:rPr>
        <w:t>{"email": "john@example.com", "password": "SecurePass1!"}</w:t>
      </w:r>
    </w:p>
    <w:p>
      <w:r>
        <w:t>Error Response (401 Unauthorized):</w:t>
      </w:r>
    </w:p>
    <w:p>
      <w:r>
        <w:rPr>
          <w:rFonts w:ascii="Courier New" w:hAnsi="Courier New"/>
          <w:sz w:val="18"/>
        </w:rPr>
        <w:t>{"status": "error", "statusCode": 401, "message": "Invalid email or password"}</w:t>
      </w:r>
    </w:p>
    <w:p>
      <w:pPr>
        <w:pStyle w:val="Heading1"/>
      </w:pPr>
      <w:r>
        <w:t>7. Security Decisions</w:t>
      </w:r>
    </w:p>
    <w:p>
      <w:pPr>
        <w:pStyle w:val="Heading2"/>
      </w:pPr>
      <w:r>
        <w:t>7.1 Password Hashing</w:t>
      </w:r>
    </w:p>
    <w:p>
      <w:pPr>
        <w:pStyle w:val="Heading3"/>
      </w:pPr>
      <w:r>
        <w:t>Algorithm: bcrypt with 12 salt rounds</w:t>
      </w:r>
    </w:p>
    <w:p>
      <w:r>
        <w:t>bcrypt was selected as the password hashing algorithm for the following reasons:</w:t>
      </w:r>
    </w:p>
    <w:p>
      <w:pPr>
        <w:pStyle w:val="ListBullet"/>
      </w:pPr>
      <w:r>
        <w:t>Slow by design: bcrypt is deliberately computationally expensive, making brute-force and rainbow table attacks infeasible. A single bcrypt hash at 12 rounds takes approximately 250ms to compute, severely limiting attack velocity.</w:t>
      </w:r>
    </w:p>
    <w:p>
      <w:pPr>
        <w:pStyle w:val="ListBullet"/>
      </w:pPr>
      <w:r>
        <w:t>Built-in salting: Each password is automatically combined with a unique cryptographic salt before hashing. This means even if two users have the same password, their stored hashes will be different, preventing rainbow table attacks.</w:t>
      </w:r>
    </w:p>
    <w:p>
      <w:pPr>
        <w:pStyle w:val="ListBullet"/>
      </w:pPr>
      <w:r>
        <w:t>Adaptive cost factor: The cost factor (salt rounds) can be increased as hardware improves, maintaining future security without changing the algorithm.</w:t>
      </w:r>
    </w:p>
    <w:p>
      <w:pPr>
        <w:pStyle w:val="ListBullet"/>
      </w:pPr>
      <w:r>
        <w:t>Proven track record: bcrypt has been widely peer-reviewed since 1999 and is considered the industry standard for password storage.</w:t>
      </w:r>
    </w:p>
    <w:p>
      <w:r>
        <w:t>Implementation: Passwords are hashed BEFORE storage using bcrypt.hash() with 12 salt rounds. During login, bcrypt.compare() performs constant-time comparison to prevent timing attacks. Under no circumstances are plain-text passwords retained in memory beyond the request lifecycle.</w:t>
      </w:r>
    </w:p>
    <w:p>
      <w:pPr>
        <w:pStyle w:val="Heading2"/>
      </w:pPr>
      <w:r>
        <w:t>7.2 Token-Based Authentication (JWT)</w:t>
      </w:r>
    </w:p>
    <w:p>
      <w:pPr>
        <w:pStyle w:val="Heading3"/>
      </w:pPr>
      <w:r>
        <w:t>Algorithm: HS256 (HMAC with SHA-256)</w:t>
      </w:r>
    </w:p>
    <w:p>
      <w:r>
        <w:t>JSON Web Tokens (JWT) were chosen for authentication because:</w:t>
      </w:r>
    </w:p>
    <w:p>
      <w:pPr>
        <w:pStyle w:val="ListBullet"/>
      </w:pPr>
      <w:r>
        <w:t>Stateless: No server-side session storage is required. Tokens are self-contained, reducing database load and enabling horizontal scaling.</w:t>
      </w:r>
    </w:p>
    <w:p>
      <w:pPr>
        <w:pStyle w:val="ListBullet"/>
      </w:pPr>
      <w:r>
        <w:t>Self-validating: Each token contains the user identity and metadata, cryptographically signed by the server. No token lookup is needed on each request.</w:t>
      </w:r>
    </w:p>
    <w:p>
      <w:pPr>
        <w:pStyle w:val="ListBullet"/>
      </w:pPr>
      <w:r>
        <w:t>Expiration: Tokens have a configurable expiry (JWT_EXPIRES_IN = 1 hour), limiting the window of compromised token misuse.</w:t>
      </w:r>
    </w:p>
    <w:p>
      <w:pPr>
        <w:pStyle w:val="ListBullet"/>
      </w:pPr>
      <w:r>
        <w:t>Payload transparency: The token payload includes user ID, email, role, and name, allowing downstream middleware to make authorization decisions without additional database queries.</w:t>
      </w:r>
    </w:p>
    <w:p>
      <w:r>
        <w:t>Validation Flow: (1) Client sends Authorization: Bearer &lt;token&gt; header -&gt; (2) Server verifies signature using JWT_SECRET -&gt; (3) Server checks token expiration -&gt; (4) Decoded payload is attached to req.user -&gt; (5) Invalid/expired tokens return 401 status.</w:t>
      </w:r>
    </w:p>
    <w:p>
      <w:pPr>
        <w:pStyle w:val="Heading2"/>
      </w:pPr>
      <w:r>
        <w:t>7.3 Input Validation</w:t>
      </w:r>
    </w:p>
    <w:p>
      <w:r>
        <w:t>Library: express-validator provides middleware-based validation with the following rules:</w:t>
      </w:r>
    </w:p>
    <w:tbl>
      <w:tblPr>
        <w:tblStyle w:val="LightShading-Accent1"/>
        <w:tblW w:type="auto" w:w="0"/>
        <w:tblLook w:firstColumn="1" w:firstRow="1" w:lastColumn="0" w:lastRow="0" w:noHBand="0" w:noVBand="1" w:val="04A0"/>
      </w:tblPr>
      <w:tblGrid>
        <w:gridCol w:w="4320"/>
        <w:gridCol w:w="4320"/>
      </w:tblGrid>
      <w:tr>
        <w:tc>
          <w:tcPr>
            <w:tcW w:type="dxa" w:w="4320"/>
          </w:tcPr>
          <w:p>
            <w:r>
              <w:rPr>
                <w:b/>
              </w:rPr>
              <w:t>Field</w:t>
            </w:r>
          </w:p>
        </w:tc>
        <w:tc>
          <w:tcPr>
            <w:tcW w:type="dxa" w:w="4320"/>
          </w:tcPr>
          <w:p>
            <w:r>
              <w:rPr>
                <w:b/>
              </w:rPr>
              <w:t>Validation Rules</w:t>
            </w:r>
          </w:p>
        </w:tc>
      </w:tr>
      <w:tr>
        <w:tc>
          <w:tcPr>
            <w:tcW w:type="dxa" w:w="4320"/>
          </w:tcPr>
          <w:p>
            <w:r>
              <w:t>Name</w:t>
            </w:r>
          </w:p>
        </w:tc>
        <w:tc>
          <w:tcPr>
            <w:tcW w:type="dxa" w:w="4320"/>
          </w:tcPr>
          <w:p>
            <w:r>
              <w:t>Required, trimmed, max 100 characters, HTML-escaped</w:t>
            </w:r>
          </w:p>
        </w:tc>
      </w:tr>
      <w:tr>
        <w:tc>
          <w:tcPr>
            <w:tcW w:type="dxa" w:w="4320"/>
          </w:tcPr>
          <w:p>
            <w:r>
              <w:t>Email</w:t>
            </w:r>
          </w:p>
        </w:tc>
        <w:tc>
          <w:tcPr>
            <w:tcW w:type="dxa" w:w="4320"/>
          </w:tcPr>
          <w:p>
            <w:r>
              <w:t>Required, valid email format, normalised (lowercased)</w:t>
            </w:r>
          </w:p>
        </w:tc>
      </w:tr>
    </w:tbl>
    <w:p>
      <w:r>
        <w:t>Why validate? Validation prevents injection attacks, enforces data integrity, reduces the attack surface, and provides clear user feedback. All validation occurs in the middleware pipeline before business logic execution. Invalid input is immediately rejected with a 400 status code.</w:t>
      </w:r>
    </w:p>
    <w:p>
      <w:pPr>
        <w:pStyle w:val="Heading2"/>
      </w:pPr>
      <w:r>
        <w:t>7.4 HTTPS Configuration</w:t>
      </w:r>
    </w:p>
    <w:p>
      <w:r>
        <w:t>The server uses Node.js https.createServer with a locally generated SSL certificate. Key points about HTTPS implementation:</w:t>
      </w:r>
    </w:p>
    <w:p>
      <w:pPr>
        <w:pStyle w:val="ListBullet"/>
      </w:pPr>
      <w:r>
        <w:t>Encryption in transit: All API traffic is encrypted using TLS, preventing eavesdropping and man-in-the-middle attacks.</w:t>
      </w:r>
    </w:p>
    <w:p>
      <w:pPr>
        <w:pStyle w:val="ListBullet"/>
      </w:pPr>
      <w:r>
        <w:t>Data integrity: TLS ensures data cannot be tampered with during transmission.</w:t>
      </w:r>
    </w:p>
    <w:p>
      <w:pPr>
        <w:pStyle w:val="ListBullet"/>
      </w:pPr>
      <w:r>
        <w:t>Certificate: A self-signed certificate is generated for development using node-forge. In production, certificates from a trusted CA (e.g., Let's Encrypt) should be used.</w:t>
      </w:r>
    </w:p>
    <w:p>
      <w:pPr>
        <w:pStyle w:val="ListBullet"/>
      </w:pPr>
      <w:r>
        <w:t>Port: The server listens on port 3443 (HTTPS).</w:t>
      </w:r>
    </w:p>
    <w:p>
      <w:pPr>
        <w:pStyle w:val="Heading2"/>
      </w:pPr>
      <w:r>
        <w:t>7.5 Additional Security Measures</w:t>
      </w:r>
    </w:p>
    <w:p>
      <w:pPr>
        <w:pStyle w:val="ListBullet"/>
      </w:pPr>
      <w:r>
        <w:t>Helmet: Sets secure HTTP headers including Content-Security-Policy, X-Content-Type-Options, X-Frame-Options, and Strict-Transport-Security.</w:t>
      </w:r>
    </w:p>
    <w:p>
      <w:pPr>
        <w:pStyle w:val="ListBullet"/>
      </w:pPr>
      <w:r>
        <w:t>Rate Limiting: Global limit of 100 requests per 15 minutes; auth endpoints limited to 10 requests per 15 minutes per IP.</w:t>
      </w:r>
    </w:p>
    <w:p>
      <w:pPr>
        <w:pStyle w:val="ListBullet"/>
      </w:pPr>
      <w:r>
        <w:t>Request Body Size Limit: 10KB maximum payload to prevent large payload attacks.</w:t>
      </w:r>
    </w:p>
    <w:p>
      <w:pPr>
        <w:pStyle w:val="ListBullet"/>
      </w:pPr>
      <w:r>
        <w:t>Controlled Error Responses: Generic "Internal server error" for unexpected errors; never exposes stack traces, file paths, or internal configuration.</w:t>
      </w:r>
    </w:p>
    <w:p>
      <w:pPr>
        <w:pStyle w:val="ListBullet"/>
      </w:pPr>
      <w:r>
        <w:t>Structured Logging: Winston logs key events (registration, login, auth failures) server-side only.</w:t>
      </w:r>
    </w:p>
    <w:p>
      <w:pPr>
        <w:pStyle w:val="Heading1"/>
      </w:pPr>
      <w:r>
        <w:t>8. Setup Instructions</w:t>
      </w:r>
    </w:p>
    <w:p>
      <w:pPr>
        <w:pStyle w:val="Heading2"/>
      </w:pPr>
      <w:r>
        <w:t>Prerequisites</w:t>
      </w:r>
    </w:p>
    <w:p>
      <w:pPr>
        <w:pStyle w:val="ListBullet"/>
      </w:pPr>
      <w:r>
        <w:t>Node.js v18 or higher</w:t>
      </w:r>
    </w:p>
    <w:p>
      <w:pPr>
        <w:pStyle w:val="ListBullet"/>
      </w:pPr>
      <w:r>
        <w:t>npm</w:t>
      </w:r>
    </w:p>
    <w:p>
      <w:pPr>
        <w:pStyle w:val="Heading2"/>
      </w:pPr>
      <w:r>
        <w:t>Installation Steps</w:t>
      </w:r>
    </w:p>
    <w:p>
      <w:r>
        <w:t>1. cd backend</w:t>
      </w:r>
    </w:p>
    <w:p>
      <w:r>
        <w:t>2. npm install</w:t>
      </w:r>
    </w:p>
    <w:p>
      <w:r>
        <w:t>3. node scripts/generate-cert.js</w:t>
      </w:r>
    </w:p>
    <w:p>
      <w:r>
        <w:t>4. npm start  (or npm run dev for auto-reload)</w:t>
      </w:r>
    </w:p>
    <w:p>
      <w:r>
        <w:t>The server starts on https://localhost:3443</w:t>
      </w:r>
    </w:p>
    <w:p>
      <w:pPr>
        <w:pStyle w:val="Heading2"/>
      </w:pPr>
      <w:r>
        <w:t>Running Tests</w:t>
      </w:r>
    </w:p>
    <w:p>
      <w:r>
        <w:t>npm test</w:t>
      </w:r>
    </w:p>
    <w:p>
      <w:pPr>
        <w:pStyle w:val="Heading1"/>
      </w:pPr>
      <w:r>
        <w:t>9. Testing with Postman</w:t>
      </w:r>
    </w:p>
    <w:p>
      <w:r>
        <w:t>A Postman collection is included in the project submission: "HustleHub+ Postman Collection.json"</w:t>
      </w:r>
    </w:p>
    <w:p>
      <w:pPr>
        <w:pStyle w:val="ListBullet"/>
      </w:pPr>
      <w:r>
        <w:t>Import the collection into Postman</w:t>
      </w:r>
    </w:p>
    <w:p>
      <w:pPr>
        <w:pStyle w:val="ListBullet"/>
      </w:pPr>
      <w:r>
        <w:t>Set the baseUrl variable to https://localhost:3443</w:t>
      </w:r>
    </w:p>
    <w:p>
      <w:pPr>
        <w:pStyle w:val="ListBullet"/>
      </w:pPr>
      <w:r>
        <w:t>Disable SSL certificate verification in Postman settings (Settings &gt; General &gt; SSL certificate verification: OFF)</w:t>
      </w:r>
    </w:p>
    <w:p>
      <w:pPr>
        <w:pStyle w:val="ListBullet"/>
      </w:pPr>
      <w:r>
        <w:t>Test endpoints in the following order:</w:t>
      </w:r>
    </w:p>
    <w:p>
      <w:r>
        <w:t>Recommended test order:</w:t>
      </w:r>
    </w:p>
    <w:p>
      <w:r>
        <w:t>1. Health Check (GET /api/health)</w:t>
      </w:r>
    </w:p>
    <w:p>
      <w:r>
        <w:t>2. Register - Freelancer (POST /api/auth/register)</w:t>
      </w:r>
    </w:p>
    <w:p>
      <w:r>
        <w:t>3. Register - Client (POST /api/auth/register)</w:t>
      </w:r>
    </w:p>
    <w:p>
      <w:r>
        <w:t>4. Register - Duplicate Email (POST /api/auth/register - expects 409 error)</w:t>
      </w:r>
    </w:p>
    <w:p>
      <w:r>
        <w:t>5. Register - Validation Error (POST /api/auth/register - expects 400 error)</w:t>
      </w:r>
    </w:p>
    <w:p>
      <w:r>
        <w:t>6. Login - Success (POST /api/auth/login)</w:t>
      </w:r>
    </w:p>
    <w:p>
      <w:r>
        <w:t>7. Login - Wrong Password (POST /api/auth/login - expects 401 error)</w:t>
      </w:r>
    </w:p>
    <w:p>
      <w:r>
        <w:t>8. Login - Non-Existent User (POST /api/auth/login - expects 401 error)</w:t>
      </w:r>
    </w:p>
    <w:p>
      <w:r>
        <w:t>9. Profile - Authenticated (GET /api/auth/profile - with token)</w:t>
      </w:r>
    </w:p>
    <w:p>
      <w:r>
        <w:t>10. Profile - No Token (GET /api/auth/profile - expects 401 error)</w:t>
      </w:r>
    </w:p>
    <w:p>
      <w:r>
        <w:t>11. Profile - Invalid Token (GET /api/auth/profile - expects 401 error)</w:t>
      </w:r>
    </w:p>
    <w:p>
      <w:r>
        <w:t>12. 404 - Unknown Route (GET /api/unknown - expects 404 error)</w:t>
      </w:r>
    </w:p>
    <w:p/>
    <w:p>
      <w:r>
        <w:t>The collection includes pre-configured test scripts that validate response status codes, check for proper error handling, and automatically save the JWT token for use in subsequent requests.</w:t>
      </w:r>
    </w:p>
    <w:p>
      <w:pPr>
        <w:pStyle w:val="Heading1"/>
      </w:pPr>
      <w:r>
        <w:t>10. Automated Test Results</w:t>
      </w:r>
    </w:p>
    <w:p>
      <w:r>
        <w:t>Jest unit tests were implemented covering all API endpoints. Test results confirm all 16 tests pass: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rPr>
                <w:b/>
              </w:rPr>
              <w:t>Test Suite</w:t>
            </w:r>
          </w:p>
        </w:tc>
        <w:tc>
          <w:tcPr>
            <w:tcW w:type="dxa" w:w="2880"/>
          </w:tcPr>
          <w:p>
            <w:r>
              <w:rPr>
                <w:b/>
              </w:rPr>
              <w:t>Test Name</w:t>
            </w:r>
          </w:p>
        </w:tc>
        <w:tc>
          <w:tcPr>
            <w:tcW w:type="dxa" w:w="2880"/>
          </w:tcPr>
          <w:p>
            <w:r>
              <w:rPr>
                <w:b/>
              </w:rPr>
              <w:t>Result</w:t>
            </w:r>
          </w:p>
        </w:tc>
      </w:tr>
      <w:tr>
        <w:tc>
          <w:tcPr>
            <w:tcW w:type="dxa" w:w="2880"/>
          </w:tcPr>
          <w:p>
            <w:r>
              <w:t>Register</w:t>
            </w:r>
          </w:p>
        </w:tc>
        <w:tc>
          <w:tcPr>
            <w:tcW w:type="dxa" w:w="2880"/>
          </w:tcPr>
          <w:p>
            <w:r>
              <w:t>Register a new freelancer successfully</w:t>
            </w:r>
          </w:p>
        </w:tc>
        <w:tc>
          <w:tcPr>
            <w:tcW w:type="dxa" w:w="2880"/>
          </w:tcPr>
          <w:p>
            <w:r>
              <w:t>PASS</w:t>
            </w:r>
          </w:p>
        </w:tc>
      </w:tr>
      <w:tr>
        <w:tc>
          <w:tcPr>
            <w:tcW w:type="dxa" w:w="2880"/>
          </w:tcPr>
          <w:p>
            <w:r>
              <w:t>Register</w:t>
            </w:r>
          </w:p>
        </w:tc>
        <w:tc>
          <w:tcPr>
            <w:tcW w:type="dxa" w:w="2880"/>
          </w:tcPr>
          <w:p>
            <w:r>
              <w:t>Register a new client successfully</w:t>
            </w:r>
          </w:p>
        </w:tc>
        <w:tc>
          <w:tcPr>
            <w:tcW w:type="dxa" w:w="2880"/>
          </w:tcPr>
          <w:p>
            <w:r>
              <w:t>PASS</w:t>
            </w:r>
          </w:p>
        </w:tc>
      </w:tr>
      <w:tr>
        <w:tc>
          <w:tcPr>
            <w:tcW w:type="dxa" w:w="2880"/>
          </w:tcPr>
          <w:p>
            <w:r>
              <w:t>Register</w:t>
            </w:r>
          </w:p>
        </w:tc>
        <w:tc>
          <w:tcPr>
            <w:tcW w:type="dxa" w:w="2880"/>
          </w:tcPr>
          <w:p>
            <w:r>
              <w:t>Reject duplicate email registration</w:t>
            </w:r>
          </w:p>
        </w:tc>
        <w:tc>
          <w:tcPr>
            <w:tcW w:type="dxa" w:w="2880"/>
          </w:tcPr>
          <w:p>
            <w:r>
              <w:t>PASS</w:t>
            </w:r>
          </w:p>
        </w:tc>
      </w:tr>
      <w:tr>
        <w:tc>
          <w:tcPr>
            <w:tcW w:type="dxa" w:w="2880"/>
          </w:tcPr>
          <w:p>
            <w:r>
              <w:t>Register</w:t>
            </w:r>
          </w:p>
        </w:tc>
        <w:tc>
          <w:tcPr>
            <w:tcW w:type="dxa" w:w="2880"/>
          </w:tcPr>
          <w:p>
            <w:r>
              <w:t>Reject registration with weak password</w:t>
            </w:r>
          </w:p>
        </w:tc>
        <w:tc>
          <w:tcPr>
            <w:tcW w:type="dxa" w:w="2880"/>
          </w:tcPr>
          <w:p>
            <w:r>
              <w:t>PASS</w:t>
            </w:r>
          </w:p>
        </w:tc>
      </w:tr>
      <w:tr>
        <w:tc>
          <w:tcPr>
            <w:tcW w:type="dxa" w:w="2880"/>
          </w:tcPr>
          <w:p>
            <w:r>
              <w:t>Register</w:t>
            </w:r>
          </w:p>
        </w:tc>
        <w:tc>
          <w:tcPr>
            <w:tcW w:type="dxa" w:w="2880"/>
          </w:tcPr>
          <w:p>
            <w:r>
              <w:t>Reject registration with invalid email</w:t>
            </w:r>
          </w:p>
        </w:tc>
        <w:tc>
          <w:tcPr>
            <w:tcW w:type="dxa" w:w="2880"/>
          </w:tcPr>
          <w:p>
            <w:r>
              <w:t>PASS</w:t>
            </w:r>
          </w:p>
        </w:tc>
      </w:tr>
      <w:tr>
        <w:tc>
          <w:tcPr>
            <w:tcW w:type="dxa" w:w="2880"/>
          </w:tcPr>
          <w:p>
            <w:r>
              <w:t>Register</w:t>
            </w:r>
          </w:p>
        </w:tc>
        <w:tc>
          <w:tcPr>
            <w:tcW w:type="dxa" w:w="2880"/>
          </w:tcPr>
          <w:p>
            <w:r>
              <w:t>Reject registration with invalid role</w:t>
            </w:r>
          </w:p>
        </w:tc>
        <w:tc>
          <w:tcPr>
            <w:tcW w:type="dxa" w:w="2880"/>
          </w:tcPr>
          <w:p>
            <w:r>
              <w:t>PASS</w:t>
            </w:r>
          </w:p>
        </w:tc>
      </w:tr>
      <w:tr>
        <w:tc>
          <w:tcPr>
            <w:tcW w:type="dxa" w:w="2880"/>
          </w:tcPr>
          <w:p>
            <w:r>
              <w:t>Register</w:t>
            </w:r>
          </w:p>
        </w:tc>
        <w:tc>
          <w:tcPr>
            <w:tcW w:type="dxa" w:w="2880"/>
          </w:tcPr>
          <w:p>
            <w:r>
              <w:t>Reject registration with empty name</w:t>
            </w:r>
          </w:p>
        </w:tc>
        <w:tc>
          <w:tcPr>
            <w:tcW w:type="dxa" w:w="2880"/>
          </w:tcPr>
          <w:p>
            <w:r>
              <w:t>PASS</w:t>
            </w:r>
          </w:p>
        </w:tc>
      </w:tr>
      <w:tr>
        <w:tc>
          <w:tcPr>
            <w:tcW w:type="dxa" w:w="2880"/>
          </w:tcPr>
          <w:p>
            <w:r>
              <w:t>Login</w:t>
            </w:r>
          </w:p>
        </w:tc>
        <w:tc>
          <w:tcPr>
            <w:tcW w:type="dxa" w:w="2880"/>
          </w:tcPr>
          <w:p>
            <w:r>
              <w:t>Login successfully with valid credentials</w:t>
            </w:r>
          </w:p>
        </w:tc>
        <w:tc>
          <w:tcPr>
            <w:tcW w:type="dxa" w:w="2880"/>
          </w:tcPr>
          <w:p>
            <w:r>
              <w:t>PASS</w:t>
            </w:r>
          </w:p>
        </w:tc>
      </w:tr>
      <w:tr>
        <w:tc>
          <w:tcPr>
            <w:tcW w:type="dxa" w:w="2880"/>
          </w:tcPr>
          <w:p>
            <w:r>
              <w:t>Login</w:t>
            </w:r>
          </w:p>
        </w:tc>
        <w:tc>
          <w:tcPr>
            <w:tcW w:type="dxa" w:w="2880"/>
          </w:tcPr>
          <w:p>
            <w:r>
              <w:t>Reject login with wrong password</w:t>
            </w:r>
          </w:p>
        </w:tc>
        <w:tc>
          <w:tcPr>
            <w:tcW w:type="dxa" w:w="2880"/>
          </w:tcPr>
          <w:p>
            <w:r>
              <w:t>PASS</w:t>
            </w:r>
          </w:p>
        </w:tc>
      </w:tr>
      <w:tr>
        <w:tc>
          <w:tcPr>
            <w:tcW w:type="dxa" w:w="2880"/>
          </w:tcPr>
          <w:p>
            <w:r>
              <w:t>Login</w:t>
            </w:r>
          </w:p>
        </w:tc>
        <w:tc>
          <w:tcPr>
            <w:tcW w:type="dxa" w:w="2880"/>
          </w:tcPr>
          <w:p>
            <w:r>
              <w:t>Reject login with non-existent email</w:t>
            </w:r>
          </w:p>
        </w:tc>
        <w:tc>
          <w:tcPr>
            <w:tcW w:type="dxa" w:w="2880"/>
          </w:tcPr>
          <w:p>
            <w:r>
              <w:t>PASS</w:t>
            </w:r>
          </w:p>
        </w:tc>
      </w:tr>
      <w:tr>
        <w:tc>
          <w:tcPr>
            <w:tcW w:type="dxa" w:w="2880"/>
          </w:tcPr>
          <w:p>
            <w:r>
              <w:t>Login</w:t>
            </w:r>
          </w:p>
        </w:tc>
        <w:tc>
          <w:tcPr>
            <w:tcW w:type="dxa" w:w="2880"/>
          </w:tcPr>
          <w:p>
            <w:r>
              <w:t>Reject login with missing password</w:t>
            </w:r>
          </w:p>
        </w:tc>
        <w:tc>
          <w:tcPr>
            <w:tcW w:type="dxa" w:w="2880"/>
          </w:tcPr>
          <w:p>
            <w:r>
              <w:t>PASS</w:t>
            </w:r>
          </w:p>
        </w:tc>
      </w:tr>
      <w:tr>
        <w:tc>
          <w:tcPr>
            <w:tcW w:type="dxa" w:w="2880"/>
          </w:tcPr>
          <w:p>
            <w:r>
              <w:t>Profile</w:t>
            </w:r>
          </w:p>
        </w:tc>
        <w:tc>
          <w:tcPr>
            <w:tcW w:type="dxa" w:w="2880"/>
          </w:tcPr>
          <w:p>
            <w:r>
              <w:t>Reject profile access without token</w:t>
            </w:r>
          </w:p>
        </w:tc>
        <w:tc>
          <w:tcPr>
            <w:tcW w:type="dxa" w:w="2880"/>
          </w:tcPr>
          <w:p>
            <w:r>
              <w:t>PASS</w:t>
            </w:r>
          </w:p>
        </w:tc>
      </w:tr>
      <w:tr>
        <w:tc>
          <w:tcPr>
            <w:tcW w:type="dxa" w:w="2880"/>
          </w:tcPr>
          <w:p>
            <w:r>
              <w:t>Profile</w:t>
            </w:r>
          </w:p>
        </w:tc>
        <w:tc>
          <w:tcPr>
            <w:tcW w:type="dxa" w:w="2880"/>
          </w:tcPr>
          <w:p>
            <w:r>
              <w:t>Reject profile access with invalid token</w:t>
            </w:r>
          </w:p>
        </w:tc>
        <w:tc>
          <w:tcPr>
            <w:tcW w:type="dxa" w:w="2880"/>
          </w:tcPr>
          <w:p>
            <w:r>
              <w:t>PASS</w:t>
            </w:r>
          </w:p>
        </w:tc>
      </w:tr>
      <w:tr>
        <w:tc>
          <w:tcPr>
            <w:tcW w:type="dxa" w:w="2880"/>
          </w:tcPr>
          <w:p>
            <w:r>
              <w:t>Profile</w:t>
            </w:r>
          </w:p>
        </w:tc>
        <w:tc>
          <w:tcPr>
            <w:tcW w:type="dxa" w:w="2880"/>
          </w:tcPr>
          <w:p>
            <w:r>
              <w:t>Return profile with valid token</w:t>
            </w:r>
          </w:p>
        </w:tc>
        <w:tc>
          <w:tcPr>
            <w:tcW w:type="dxa" w:w="2880"/>
          </w:tcPr>
          <w:p>
            <w:r>
              <w:t>PASS</w:t>
            </w:r>
          </w:p>
        </w:tc>
      </w:tr>
      <w:tr>
        <w:tc>
          <w:tcPr>
            <w:tcW w:type="dxa" w:w="2880"/>
          </w:tcPr>
          <w:p>
            <w:r>
              <w:t>Health</w:t>
            </w:r>
          </w:p>
        </w:tc>
        <w:tc>
          <w:tcPr>
            <w:tcW w:type="dxa" w:w="2880"/>
          </w:tcPr>
          <w:p>
            <w:r>
              <w:t>Return health status</w:t>
            </w:r>
          </w:p>
        </w:tc>
        <w:tc>
          <w:tcPr>
            <w:tcW w:type="dxa" w:w="2880"/>
          </w:tcPr>
          <w:p>
            <w:r>
              <w:t>PASS</w:t>
            </w:r>
          </w:p>
        </w:tc>
      </w:tr>
      <w:tr>
        <w:tc>
          <w:tcPr>
            <w:tcW w:type="dxa" w:w="2880"/>
          </w:tcPr>
          <w:p>
            <w:r>
              <w:t>404</w:t>
            </w:r>
          </w:p>
        </w:tc>
        <w:tc>
          <w:tcPr>
            <w:tcW w:type="dxa" w:w="2880"/>
          </w:tcPr>
          <w:p>
            <w:r>
              <w:t>Return 404 for unknown routes</w:t>
            </w:r>
          </w:p>
        </w:tc>
        <w:tc>
          <w:tcPr>
            <w:tcW w:type="dxa" w:w="2880"/>
          </w:tcPr>
          <w:p>
            <w:r>
              <w:t>PASS</w:t>
            </w:r>
          </w:p>
        </w:tc>
      </w:tr>
    </w:tbl>
    <w:p/>
    <w:p>
      <w:r>
        <w:rPr>
          <w:b/>
        </w:rPr>
        <w:t>Test Suites: 1 passed, 1 total | Tests: 16 passed, 16 total</w:t>
      </w:r>
    </w:p>
    <w:p>
      <w:pPr>
        <w:pStyle w:val="Heading1"/>
      </w:pPr>
      <w:r>
        <w:t>11. Android Client Application</w:t>
      </w:r>
    </w:p>
    <w:p>
      <w:r>
        <w:t>In addition to the Node.js backend, a native Android client (Kotlin) was implemented to demonstrate the Part 1 security requirements from the client side. The app lives in the android/ folder of the project and was verified end-to-end against the running backend on an Android emulator.</w:t>
      </w:r>
    </w:p>
    <w:p>
      <w:pPr>
        <w:pStyle w:val="Heading2"/>
      </w:pPr>
      <w:r>
        <w:t>11.1 Features</w:t>
      </w:r>
    </w:p>
    <w:p>
      <w:pPr>
        <w:pStyle w:val="ListBullet"/>
      </w:pPr>
      <w:r>
        <w:t>Splash-to-Login routing with JWT persistence (stays signed in until the token expires)</w:t>
      </w:r>
    </w:p>
    <w:p>
      <w:pPr>
        <w:pStyle w:val="ListBullet"/>
      </w:pPr>
      <w:r>
        <w:t>Registration with role selection (Client / Freelancer) and auto-login</w:t>
      </w:r>
    </w:p>
    <w:p>
      <w:pPr>
        <w:pStyle w:val="ListBullet"/>
      </w:pPr>
      <w:r>
        <w:t>Login with server-side credential validation (wrong credentials show the API's 401 message)</w:t>
      </w:r>
    </w:p>
    <w:p>
      <w:pPr>
        <w:pStyle w:val="ListBullet"/>
      </w:pPr>
      <w:r>
        <w:t>Dashboard showing the authenticated profile, the JWT token, and a live security status panel</w:t>
      </w:r>
    </w:p>
    <w:p>
      <w:pPr>
        <w:pStyle w:val="ListBullet"/>
      </w:pPr>
      <w:r>
        <w:t>Client-side input validation mirroring the server rules (email format, password strength, confirm-password match)</w:t>
      </w:r>
    </w:p>
    <w:p>
      <w:pPr>
        <w:pStyle w:val="ListBullet"/>
      </w:pPr>
      <w:r>
        <w:t>Encrypted token storage via EncryptedSharedPreferences (AES-256-GCM)</w:t>
      </w:r>
    </w:p>
    <w:p>
      <w:pPr>
        <w:pStyle w:val="ListBullet"/>
      </w:pPr>
      <w:r>
        <w:t>Certificate pinning: the app embeds res/raw/server_cert.pem and only trusts that exact certificate over TLS</w:t>
      </w:r>
    </w:p>
    <w:p>
      <w:pPr>
        <w:pStyle w:val="ListBullet"/>
      </w:pPr>
      <w:r>
        <w:t>Controlled server error messages surfaced from the API's JSON error responses</w:t>
      </w:r>
    </w:p>
    <w:p>
      <w:pPr>
        <w:pStyle w:val="Heading2"/>
      </w:pPr>
      <w:r>
        <w:t>11.2 App Structure</w:t>
      </w:r>
    </w:p>
    <w:p>
      <w:r>
        <w:t>android/</w:t>
      </w:r>
    </w:p>
    <w:p>
      <w:r>
        <w:t xml:space="preserve">  app/</w:t>
      </w:r>
    </w:p>
    <w:p>
      <w:r>
        <w:t xml:space="preserve">    build.gradle.kts              # AGP 8.5.2, Kotlin 1.9.24, minSdk 26</w:t>
      </w:r>
    </w:p>
    <w:p>
      <w:r>
        <w:t xml:space="preserve">    src/main/</w:t>
      </w:r>
    </w:p>
    <w:p>
      <w:r>
        <w:t xml:space="preserve">      AndroidManifest.xml         # INTERNET permission, network security config</w:t>
      </w:r>
    </w:p>
    <w:p>
      <w:r>
        <w:t xml:space="preserve">      res/raw/server_cert.pem     # Pinned backend certificate</w:t>
      </w:r>
    </w:p>
    <w:p>
      <w:r>
        <w:t xml:space="preserve">      res/xml/network_security_config.xml</w:t>
      </w:r>
    </w:p>
    <w:p>
      <w:r>
        <w:t xml:space="preserve">      res/layout/                 # activity_login, activity_register, activity_dashboard</w:t>
      </w:r>
    </w:p>
    <w:p>
      <w:r>
        <w:t xml:space="preserve">      res/values/                 # Dark theme and strings</w:t>
      </w:r>
    </w:p>
    <w:p>
      <w:r>
        <w:t xml:space="preserve">      java/com/hustlehub/app/</w:t>
      </w:r>
    </w:p>
    <w:p>
      <w:r>
        <w:t xml:space="preserve">        MainActivity.kt           # Splash + authentication routing</w:t>
      </w:r>
    </w:p>
    <w:p>
      <w:r>
        <w:t xml:space="preserve">        LoginActivity.kt          # Login screen</w:t>
      </w:r>
    </w:p>
    <w:p>
      <w:r>
        <w:t xml:space="preserve">        RegisterActivity.kt       # Registration screen with role spinner</w:t>
      </w:r>
    </w:p>
    <w:p>
      <w:r>
        <w:t xml:space="preserve">        DashboardActivity.kt      # Profile, JWT, copy token, security status, logout</w:t>
      </w:r>
    </w:p>
    <w:p>
      <w:r>
        <w:t xml:space="preserve">        HustleHubApplication.kt   # Application context holder</w:t>
      </w:r>
    </w:p>
    <w:p>
      <w:r>
        <w:t xml:space="preserve">        api/ApiClient.kt          # Retrofit + OkHttp + cert TrustManager</w:t>
      </w:r>
    </w:p>
    <w:p>
      <w:r>
        <w:t xml:space="preserve">        api/ApiService.kt         # REST endpoint definitions</w:t>
      </w:r>
    </w:p>
    <w:p>
      <w:r>
        <w:t xml:space="preserve">        model/AuthModels.kt       # Request/response DTOs</w:t>
      </w:r>
    </w:p>
    <w:p>
      <w:r>
        <w:t xml:space="preserve">        security/TokenManager.kt  # EncryptedSharedPreferences JWT storage</w:t>
      </w:r>
    </w:p>
    <w:p>
      <w:pPr>
        <w:pStyle w:val="Heading2"/>
      </w:pPr>
      <w:r>
        <w:t>11.3 End-to-End Verification</w:t>
      </w:r>
    </w:p>
    <w:p>
      <w:r>
        <w:t>The app was built (assembleDebug) and installed on a Pixel 5 API 34 emulator, then verified against the live backend using device UI automation. Confirmed behaviours:</w:t>
      </w:r>
    </w:p>
    <w:p>
      <w:pPr>
        <w:pStyle w:val="ListBullet"/>
      </w:pPr>
      <w:r>
        <w:t>Wrong-password login displays the server response "Invalid email or password" (401)</w:t>
      </w:r>
    </w:p>
    <w:p>
      <w:pPr>
        <w:pStyle w:val="ListBullet"/>
      </w:pPr>
      <w:r>
        <w:t>Registration of a new user (Bob Smith, freelancer) returns 201 and auto-navigates to the dashboard</w:t>
      </w:r>
    </w:p>
    <w:p>
      <w:pPr>
        <w:pStyle w:val="ListBullet"/>
      </w:pPr>
      <w:r>
        <w:t>Dashboard shows the correct profile (name, email, role, user ID) and "Server: Connected"</w:t>
      </w:r>
    </w:p>
    <w:p>
      <w:pPr>
        <w:pStyle w:val="ListBullet"/>
      </w:pPr>
      <w:r>
        <w:t>JWT token is displayed and stored encrypted; the security panel confirms HTTPS, JWT bearer, encrypted storage, and bcrypt hashing</w:t>
      </w:r>
    </w:p>
    <w:p>
      <w:pPr>
        <w:pStyle w:val="ListBullet"/>
      </w:pPr>
      <w:r>
        <w:t>Logout clears the token; subsequent login with correct credentials succeeds</w:t>
      </w:r>
    </w:p>
    <w:p>
      <w:pPr>
        <w:pStyle w:val="ListBullet"/>
      </w:pPr>
      <w:r>
        <w:t>Client-side validation blocks invalid email and mismatched passwords before any network call</w:t>
      </w:r>
    </w:p>
    <w:p>
      <w:r>
        <w:t>Screenshots of the running app are provided in the mockups/ folder (app_01_login.png, app_02_register.png, app_03_dashboard.png, app_05_login_error.png).</w:t>
      </w:r>
    </w:p>
    <w:p>
      <w:pPr>
        <w:pStyle w:val="Heading1"/>
      </w:pPr>
      <w:r>
        <w:t>Appendix A: Postman Collection Export</w:t>
      </w:r>
    </w:p>
    <w:p>
      <w:r>
        <w:t>The complete Postman collection JSON file (HustleHub+ Postman Collection.json) is included in the project submission. It contains 12 pre-configured requests covering all API endpoints with test scripts for automated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